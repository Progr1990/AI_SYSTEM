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SYSTEM – TOTAL CONSOLIDATED SNAPSHOT v1.0.0</w:t>
      </w:r>
    </w:p>
    <w:p>
      <w:r>
        <w:t># AI SYSTEM – TOTAL CONSOLIDATED SNAPSHOT v1.0.0</w:t>
      </w:r>
    </w:p>
    <w:p/>
    <w:p>
      <w:r>
        <w:t xml:space="preserve">**Status:** Production Baseline (Consolidated &amp; Documented)  </w:t>
      </w:r>
    </w:p>
    <w:p>
      <w:r>
        <w:t xml:space="preserve">**Specification Version:** 1.0.0  </w:t>
      </w:r>
    </w:p>
    <w:p>
      <w:r>
        <w:t>Generated on: 2026-02-21 20:53:03</w:t>
      </w:r>
    </w:p>
    <w:p/>
    <w:p>
      <w:r>
        <w:t>---</w:t>
      </w:r>
    </w:p>
    <w:p/>
    <w:p>
      <w:r>
        <w:t>## 1. System Identity &amp; Philosophy</w:t>
      </w:r>
    </w:p>
    <w:p>
      <w:r>
        <w:t>Event-sourced, deterministic, replay-safe cognitive-operational engine.</w:t>
      </w:r>
    </w:p>
    <w:p>
      <w:r>
        <w:t>- Event Store is the single source of truth (append-only).</w:t>
      </w:r>
    </w:p>
    <w:p>
      <w:r>
        <w:t>- Projection layers are fully rebuildable from event history.</w:t>
      </w:r>
    </w:p>
    <w:p>
      <w:r>
        <w:t>- Frozen Core separated from Adaptive Cognitive (LLM) Layer.</w:t>
      </w:r>
    </w:p>
    <w:p>
      <w:r>
        <w:t>- Determinism and replay guarantees are mandatory.</w:t>
      </w:r>
    </w:p>
    <w:p/>
    <w:p>
      <w:r>
        <w:t>Operational Modes:</w:t>
      </w:r>
    </w:p>
    <w:p>
      <w:r>
        <w:t>- Advisory</w:t>
      </w:r>
    </w:p>
    <w:p>
      <w:r>
        <w:t>- Controlled AUTO</w:t>
      </w:r>
    </w:p>
    <w:p>
      <w:r>
        <w:t>- Aggressive FULL AUTO</w:t>
      </w:r>
    </w:p>
    <w:p/>
    <w:p>
      <w:r>
        <w:t>---</w:t>
      </w:r>
    </w:p>
    <w:p/>
    <w:p>
      <w:r>
        <w:t>## 2. Deterministic Event Store Core</w:t>
      </w:r>
    </w:p>
    <w:p>
      <w:r>
        <w:t>- UUID event_id required</w:t>
      </w:r>
    </w:p>
    <w:p>
      <w:r>
        <w:t>- Strict base_version validation</w:t>
      </w:r>
    </w:p>
    <w:p>
      <w:r>
        <w:t>- Idempotency invariant</w:t>
      </w:r>
    </w:p>
    <w:p>
      <w:r>
        <w:t>- No runtime-only state allowed</w:t>
      </w:r>
    </w:p>
    <w:p>
      <w:r>
        <w:t>- Deterministic JSON serialization (sorted keys)</w:t>
      </w:r>
    </w:p>
    <w:p>
      <w:r>
        <w:t>- SHA256 integrity hash per event</w:t>
      </w:r>
    </w:p>
    <w:p/>
    <w:p>
      <w:r>
        <w:t>---</w:t>
      </w:r>
    </w:p>
    <w:p/>
    <w:p>
      <w:r>
        <w:t>## 3. Formal Deterministic Invariants</w:t>
      </w:r>
    </w:p>
    <w:p>
      <w:r>
        <w:t>State_t = F(Event_0..Event_t)</w:t>
      </w:r>
    </w:p>
    <w:p/>
    <w:p>
      <w:r>
        <w:t>Mandatory invariants:</w:t>
      </w:r>
    </w:p>
    <w:p>
      <w:r>
        <w:t>- Replay invariant</w:t>
      </w:r>
    </w:p>
    <w:p>
      <w:r>
        <w:t>- Immutability invariant</w:t>
      </w:r>
    </w:p>
    <w:p>
      <w:r>
        <w:t>- Crash recovery invariant</w:t>
      </w:r>
    </w:p>
    <w:p>
      <w:r>
        <w:t>- Conflict determinism invariant</w:t>
      </w:r>
    </w:p>
    <w:p>
      <w:r>
        <w:t>- Governance reconstruction invariant</w:t>
      </w:r>
    </w:p>
    <w:p>
      <w:r>
        <w:t>- Idempotency invariant</w:t>
      </w:r>
    </w:p>
    <w:p/>
    <w:p>
      <w:r>
        <w:t>---</w:t>
      </w:r>
    </w:p>
    <w:p/>
    <w:p>
      <w:r>
        <w:t>## 4. Conflict &amp; Graph Model</w:t>
      </w:r>
    </w:p>
    <w:p>
      <w:r>
        <w:t>- Conflict when affected subgraphs intersect</w:t>
      </w:r>
    </w:p>
    <w:p>
      <w:r>
        <w:t>- No global locks</w:t>
      </w:r>
    </w:p>
    <w:p>
      <w:r>
        <w:t>- Deterministic requeue strategy</w:t>
      </w:r>
    </w:p>
    <w:p/>
    <w:p>
      <w:r>
        <w:t>---</w:t>
      </w:r>
    </w:p>
    <w:p/>
    <w:p>
      <w:r>
        <w:t>## 5. AI Core State Machine</w:t>
      </w:r>
    </w:p>
    <w:p>
      <w:r>
        <w:t>IDLE → VALIDATION → VERSION_ASSIGN → LOCK_ATTEMPT → PROCESSING → COMMIT → RELEASE_LOCK → STABLE</w:t>
      </w:r>
    </w:p>
    <w:p/>
    <w:p>
      <w:r>
        <w:t>---</w:t>
      </w:r>
    </w:p>
    <w:p/>
    <w:p>
      <w:r>
        <w:t>## 6. Deterministic Scheduler</w:t>
      </w:r>
    </w:p>
    <w:p>
      <w:r>
        <w:t>- Versioned priority formula</w:t>
      </w:r>
    </w:p>
    <w:p>
      <w:r>
        <w:t>- SchedulerConfigEvent for updates</w:t>
      </w:r>
    </w:p>
    <w:p>
      <w:r>
        <w:t>- Starvation prevention required</w:t>
      </w:r>
    </w:p>
    <w:p>
      <w:r>
        <w:t>- Replay-safe scheduling mandatory</w:t>
      </w:r>
    </w:p>
    <w:p/>
    <w:p>
      <w:r>
        <w:t>---</w:t>
      </w:r>
    </w:p>
    <w:p/>
    <w:p>
      <w:r>
        <w:t>## 7. Governance &amp; Autonomy</w:t>
      </w:r>
    </w:p>
    <w:p>
      <w:r>
        <w:t>- Autonomy levels 0–5 event-versioned</w:t>
      </w:r>
    </w:p>
    <w:p>
      <w:r>
        <w:t>- Replay reconstructs autonomy timeline</w:t>
      </w:r>
    </w:p>
    <w:p>
      <w:r>
        <w:t>- Human override ladder required</w:t>
      </w:r>
    </w:p>
    <w:p>
      <w:r>
        <w:t>- Decision traceability mandatory</w:t>
      </w:r>
    </w:p>
    <w:p/>
    <w:p>
      <w:r>
        <w:t>---</w:t>
      </w:r>
    </w:p>
    <w:p/>
    <w:p>
      <w:r>
        <w:t>## 8. Safety &amp; Constraints</w:t>
      </w:r>
    </w:p>
    <w:p>
      <w:r>
        <w:t>- Snapshot before mutation mandatory</w:t>
      </w:r>
    </w:p>
    <w:p>
      <w:r>
        <w:t>- Rollback via corrective event</w:t>
      </w:r>
    </w:p>
    <w:p>
      <w:r>
        <w:t>- Schema mismatch blocks startup</w:t>
      </w:r>
    </w:p>
    <w:p>
      <w:r>
        <w:t>- Resource watchdog monitoring</w:t>
      </w:r>
    </w:p>
    <w:p/>
    <w:p>
      <w:r>
        <w:t>---</w:t>
      </w:r>
    </w:p>
    <w:p/>
    <w:p>
      <w:r>
        <w:t>## 9. FULL AUTO Model</w:t>
      </w:r>
    </w:p>
    <w:p>
      <w:r>
        <w:t>- Rule Engine gatekeeper</w:t>
      </w:r>
    </w:p>
    <w:p>
      <w:r>
        <w:t>- LLM separated from deterministic core</w:t>
      </w:r>
    </w:p>
    <w:p>
      <w:r>
        <w:t>- Only reversible operations permitted</w:t>
      </w:r>
    </w:p>
    <w:p>
      <w:r>
        <w:t>- All actions replayable and auditable</w:t>
      </w:r>
    </w:p>
    <w:p/>
    <w:p>
      <w:r>
        <w:t>---</w:t>
      </w:r>
    </w:p>
    <w:p/>
    <w:p>
      <w:r>
        <w:t>## 10. Observability</w:t>
      </w:r>
    </w:p>
    <w:p>
      <w:r>
        <w:t>- Resource monitoring</w:t>
      </w:r>
    </w:p>
    <w:p>
      <w:r>
        <w:t>- Graph density metrics</w:t>
      </w:r>
    </w:p>
    <w:p>
      <w:r>
        <w:t>- Starvation detection</w:t>
      </w:r>
    </w:p>
    <w:p>
      <w:r>
        <w:t>- Structured audit logging</w:t>
      </w:r>
    </w:p>
    <w:p/>
    <w:p>
      <w:r>
        <w:t>---</w:t>
      </w:r>
    </w:p>
    <w:p/>
    <w:p>
      <w:r>
        <w:t>## 11. Failure Matrix &amp; Recovery</w:t>
      </w:r>
    </w:p>
    <w:p>
      <w:r>
        <w:t>- Crash recovery validation</w:t>
      </w:r>
    </w:p>
    <w:p>
      <w:r>
        <w:t>- Full replay verification</w:t>
      </w:r>
    </w:p>
    <w:p>
      <w:r>
        <w:t>- Projection rebuild capability</w:t>
      </w:r>
    </w:p>
    <w:p>
      <w:r>
        <w:t>- Stress testing required</w:t>
      </w:r>
    </w:p>
    <w:p/>
    <w:p>
      <w:r>
        <w:t>---</w:t>
      </w:r>
    </w:p>
    <w:p/>
    <w:p>
      <w:r>
        <w:t>## 12. Security &amp; Zero Trust</w:t>
      </w:r>
    </w:p>
    <w:p>
      <w:r>
        <w:t>- Event tampering mitigation</w:t>
      </w:r>
    </w:p>
    <w:p>
      <w:r>
        <w:t>- Replay attack prevention</w:t>
      </w:r>
    </w:p>
    <w:p>
      <w:r>
        <w:t>- Privilege escalation mitigation</w:t>
      </w:r>
    </w:p>
    <w:p>
      <w:r>
        <w:t>- Binary integrity verification</w:t>
      </w:r>
    </w:p>
    <w:p>
      <w:r>
        <w:t>- Trust boundary definition required</w:t>
      </w:r>
    </w:p>
    <w:p/>
    <w:p>
      <w:r>
        <w:t>---</w:t>
      </w:r>
    </w:p>
    <w:p/>
    <w:p>
      <w:r>
        <w:t>## 13. Compliance Readiness</w:t>
      </w:r>
    </w:p>
    <w:p>
      <w:r>
        <w:t>- GDPR traceability principles</w:t>
      </w:r>
    </w:p>
    <w:p>
      <w:r>
        <w:t>- Audit retention policy required</w:t>
      </w:r>
    </w:p>
    <w:p>
      <w:r>
        <w:t>- AI Act placeholder</w:t>
      </w:r>
    </w:p>
    <w:p>
      <w:r>
        <w:t>- Formal compliance documentation required</w:t>
      </w:r>
    </w:p>
    <w:p/>
    <w:p>
      <w:r>
        <w:t>---</w:t>
      </w:r>
    </w:p>
    <w:p/>
    <w:p>
      <w:r>
        <w:t>## 14. Supply Chain Security</w:t>
      </w:r>
    </w:p>
    <w:p>
      <w:r>
        <w:t>- SBOM (CycloneDX) required</w:t>
      </w:r>
    </w:p>
    <w:p>
      <w:r>
        <w:t>- Reproducible builds required</w:t>
      </w:r>
    </w:p>
    <w:p>
      <w:r>
        <w:t>- Dependency pinning</w:t>
      </w:r>
    </w:p>
    <w:p>
      <w:r>
        <w:t>- Artifact verification</w:t>
      </w:r>
    </w:p>
    <w:p/>
    <w:p>
      <w:r>
        <w:t>---</w:t>
      </w:r>
    </w:p>
    <w:p/>
    <w:p>
      <w:r>
        <w:t>## 15. Release Hardening</w:t>
      </w:r>
    </w:p>
    <w:p>
      <w:r>
        <w:t>- Code signing required</w:t>
      </w:r>
    </w:p>
    <w:p>
      <w:r>
        <w:t>- SHA256 publication mandatory</w:t>
      </w:r>
    </w:p>
    <w:p>
      <w:r>
        <w:t>- Semantic Versioning baseline: 1.0.0</w:t>
      </w:r>
    </w:p>
    <w:p>
      <w:r>
        <w:t>- RELEASE_NOTES required</w:t>
      </w:r>
    </w:p>
    <w:p>
      <w:r>
        <w:t>- Secure update &amp; rollback defined</w:t>
      </w:r>
    </w:p>
    <w:p/>
    <w:p>
      <w:r>
        <w:t>---</w:t>
      </w:r>
    </w:p>
    <w:p/>
    <w:p>
      <w:r>
        <w:t>## 16. Maturity Level</w:t>
      </w:r>
    </w:p>
    <w:p>
      <w:r>
        <w:t>Declared maturity: Level 4.5 (Pre-Enterprise Hardened)</w:t>
      </w:r>
    </w:p>
    <w:p/>
    <w:p>
      <w:r>
        <w:t>---</w:t>
      </w:r>
    </w:p>
    <w:p/>
    <w:p>
      <w:r>
        <w:t>## 17. Implementation Governance</w:t>
      </w:r>
    </w:p>
    <w:p>
      <w:r>
        <w:t>Step → Decision → Implementation → Verification → Closure → Next Step</w:t>
      </w:r>
    </w:p>
    <w:p/>
    <w:p>
      <w:r>
        <w:t>All architectural changes must preserve determinism.</w:t>
      </w:r>
    </w:p>
    <w:p/>
    <w:p>
      <w:r>
        <w:t>---</w:t>
      </w:r>
    </w:p>
    <w:p/>
    <w:p>
      <w:r>
        <w:t>## 18. Change Log</w:t>
      </w:r>
    </w:p>
    <w:p/>
    <w:p>
      <w:r>
        <w:t>### From 5.1</w:t>
      </w:r>
    </w:p>
    <w:p>
      <w:r>
        <w:t>- Preserved deterministic core</w:t>
      </w:r>
    </w:p>
    <w:p>
      <w:r>
        <w:t>- Preserved conflict model</w:t>
      </w:r>
    </w:p>
    <w:p>
      <w:r>
        <w:t>- Preserved scheduler logic</w:t>
      </w:r>
    </w:p>
    <w:p>
      <w:r>
        <w:t>- Preserved failure matrix</w:t>
      </w:r>
    </w:p>
    <w:p/>
    <w:p>
      <w:r>
        <w:t>### From 6.0</w:t>
      </w:r>
    </w:p>
    <w:p>
      <w:r>
        <w:t>- Added formal deterministic invariants</w:t>
      </w:r>
    </w:p>
    <w:p>
      <w:r>
        <w:t>- Added threat model &amp; zero-trust baseline</w:t>
      </w:r>
    </w:p>
    <w:p>
      <w:r>
        <w:t>- Added compliance layer</w:t>
      </w:r>
    </w:p>
    <w:p>
      <w:r>
        <w:t>- Added supply chain &amp; release hardening</w:t>
      </w:r>
    </w:p>
    <w:p/>
    <w:p>
      <w:r>
        <w:t>### From 6.1</w:t>
      </w:r>
    </w:p>
    <w:p>
      <w:r>
        <w:t>- Removed redundant declarations</w:t>
      </w:r>
    </w:p>
    <w:p>
      <w:r>
        <w:t>- Unified tone</w:t>
      </w:r>
    </w:p>
    <w:p>
      <w:r>
        <w:t>- Corrected maturity overstatements</w:t>
      </w:r>
    </w:p>
    <w:p>
      <w:r>
        <w:t>- Clarified determinism as non-negotiable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